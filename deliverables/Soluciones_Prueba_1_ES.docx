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  <w:r>
        <w:rPr>
          <w:b w:val="0"/>
          <w:i w:val="0"/>
        </w:rPr>
      </w:r>
    </w:p>
    <w:p>
      <w:pPr>
        <w:spacing w:after="360"/>
        <w:jc w:val="center"/>
      </w:pPr>
      <w:r>
        <w:rPr>
          <w:b/>
          <w:i w:val="0"/>
          <w:color w:val="D99B21"/>
          <w:sz w:val="20"/>
        </w:rPr>
        <w:t>SOLUCIONES · PRUEBA 1</w:t>
      </w:r>
    </w:p>
    <w:p>
      <w:pPr>
        <w:spacing w:after="180"/>
        <w:jc w:val="center"/>
      </w:pPr>
      <w:r>
        <w:rPr>
          <w:b/>
          <w:i w:val="0"/>
          <w:color w:val="203748"/>
          <w:sz w:val="60"/>
        </w:rPr>
        <w:t>Religiones del mundo - Parte 1</w:t>
      </w:r>
    </w:p>
    <w:p>
      <w:pPr>
        <w:spacing w:after="600"/>
        <w:jc w:val="center"/>
      </w:pPr>
      <w:r>
        <w:rPr>
          <w:b w:val="0"/>
          <w:i w:val="0"/>
          <w:color w:val="2B5163"/>
          <w:sz w:val="30"/>
        </w:rPr>
        <w:t>Soluciones completas y explicaciones autosuficientes</w:t>
      </w:r>
    </w:p>
    <w:p>
      <w:pPr>
        <w:spacing w:after="1440"/>
        <w:jc w:val="center"/>
      </w:pPr>
      <w:r>
        <w:rPr>
          <w:b w:val="0"/>
          <w:i w:val="0"/>
          <w:color w:val="D99B21"/>
          <w:sz w:val="21"/>
        </w:rPr>
        <w:t>- Solucionario de la primera prueba -</w:t>
      </w:r>
    </w:p>
    <w:p>
      <w:pPr>
        <w:spacing w:after="100"/>
        <w:jc w:val="center"/>
      </w:pPr>
      <w:r>
        <w:rPr>
          <w:b/>
          <w:i w:val="0"/>
          <w:color w:val="203748"/>
          <w:sz w:val="23"/>
        </w:rPr>
        <w:t>DAVID · 6. KLASSE · KANTON ZUG</w:t>
      </w:r>
    </w:p>
    <w:p>
      <w:pPr>
        <w:spacing w:after="340"/>
        <w:jc w:val="center"/>
      </w:pPr>
      <w:r>
        <w:rPr>
          <w:b w:val="0"/>
          <w:i/>
          <w:color w:val="596A70"/>
          <w:sz w:val="19"/>
        </w:rPr>
        <w:t>Para familias y acompañantes del aprendizaje</w:t>
      </w:r>
    </w:p>
    <w:p>
      <w:pPr>
        <w:jc w:val="center"/>
      </w:pPr>
      <w:r>
        <w:rPr>
          <w:b w:val="0"/>
          <w:i w:val="0"/>
          <w:color w:val="176F65"/>
          <w:sz w:val="19"/>
        </w:rPr>
        <w:t>Español · términos del examen conservados en alemán</w:t>
      </w:r>
    </w:p>
    <w:p>
      <w:r>
        <w:br w:type="page"/>
      </w:r>
    </w:p>
    <w:p>
      <w:pPr>
        <w:pStyle w:val="Heading1"/>
      </w:pPr>
      <w:r>
        <w:t>Indicaciones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Alcance</w:t>
              <w:br/>
            </w:r>
            <w:r>
              <w:t>Se resuelven las tareas de clase relevantes para la primera prueba o para el panorama común. Cada título describe la actividad con palabras y toda la información esencial aparece en este documento. No se necesitan fotografías ni nombres de archivos. Las preguntas personales abiertas no tienen una única respuesta correcta.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ListBullet"/>
      </w:pPr>
      <w:r>
        <w:t>Para respuestas explicativas conviene escribir frases completas.</w:t>
      </w:r>
    </w:p>
    <w:p>
      <w:pPr>
        <w:pStyle w:val="ListBullet"/>
      </w:pPr>
      <w:r>
        <w:t>Se señalan tres precisiones: Hira está cerca de La Meca; los símbolos simplifican; el gráfico de cien casillas es un ejercicio y no una estadística mundial actual.</w:t>
      </w:r>
    </w:p>
    <w:p>
      <w:r>
        <w:br w:type="page"/>
      </w:r>
    </w:p>
    <w:p>
      <w:pPr>
        <w:pStyle w:val="Heading1"/>
      </w:pPr>
      <w:r>
        <w:t>1. Objetivos de la primera prueba</w:t>
      </w:r>
    </w:p>
    <w:p>
      <w:pPr>
        <w:pStyle w:val="Heading2"/>
      </w:pPr>
      <w:r>
        <w:t>Contenido de la prueba 1</w:t>
      </w:r>
    </w:p>
    <w:p>
      <w:pPr>
        <w:pStyle w:val="ListBullet"/>
      </w:pPr>
      <w:r>
        <w:t>Común: cinco religiones del mundo, distribución general, Monotheismus/Polytheismus, preguntas y contenidos de clase.</w:t>
      </w:r>
    </w:p>
    <w:p>
      <w:pPr>
        <w:pStyle w:val="ListBullet"/>
      </w:pPr>
      <w:r>
        <w:t>Cristianismo: características, Jesús e iglesia católica.</w:t>
      </w:r>
    </w:p>
    <w:p>
      <w:pPr>
        <w:pStyle w:val="ListBullet"/>
      </w:pPr>
      <w:r>
        <w:t>Islam: características, Mahoma y mezquita.</w:t>
      </w:r>
    </w:p>
    <w:p>
      <w:pPr>
        <w:pStyle w:val="ListBullet"/>
      </w:pPr>
      <w:r>
        <w:t>Judaísmo: características, normas y costumbres.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No se estudia en detalle</w:t>
              <w:br/>
            </w:r>
            <w:r>
              <w:t>Los bloques específicos de budismo e hinduismo pertenecen a la segunda prueba. En el panorama común sí pueden aparecer sus nombres, símbolos y distribución.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Respuesta modelo: monoteísmo y politeísmo</w:t>
      </w:r>
    </w:p>
    <w:p>
      <w:r>
        <w:rPr>
          <w:b w:val="0"/>
          <w:i w:val="0"/>
        </w:rPr>
        <w:t>Monotheismus significa creer en un solo Dios. Judaísmo, cristianismo e islam son monoteístas. Polytheismus significa creer en varias divinidades. En hinduismo y budismo las etiquetas simples solo resultan parcialmente adecuadas.</w:t>
      </w:r>
    </w:p>
    <w:p>
      <w:pPr>
        <w:pStyle w:val="Heading1"/>
      </w:pPr>
      <w:r>
        <w:t>2. Texto con huecos: conocimientos básicos</w:t>
      </w:r>
    </w:p>
    <w:p>
      <w:r>
        <w:rPr>
          <w:b/>
          <w:i w:val="0"/>
          <w:color w:val="0B4F4A"/>
        </w:rPr>
        <w:t>Palabras alemanas en el orden de los huecos: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168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1-8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9-15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16-22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lateinischen</w:t>
              <w:br/>
              <w:t>höhere Macht</w:t>
              <w:br/>
              <w:t>wissenschaftlich</w:t>
              <w:br/>
              <w:t>Halt</w:t>
              <w:br/>
              <w:t>Weltreligionen</w:t>
              <w:br/>
              <w:t>besonders stark</w:t>
              <w:br/>
              <w:t>einen</w:t>
              <w:br/>
              <w:t>Polytheismus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Wertvorstellungen</w:t>
              <w:br/>
              <w:t>Charakter</w:t>
              <w:br/>
              <w:t>Verhalten</w:t>
              <w:br/>
              <w:t>Bauten</w:t>
              <w:br/>
              <w:t>Kirche</w:t>
              <w:br/>
              <w:t>Moschee</w:t>
              <w:br/>
              <w:t>Synagoge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Feiertagen</w:t>
              <w:br/>
              <w:t>Tod</w:t>
              <w:br/>
              <w:t>unterschiedliche</w:t>
              <w:br/>
              <w:t>frei wählen</w:t>
              <w:br/>
              <w:t>gar keine</w:t>
              <w:br/>
              <w:t>respektieren</w:t>
              <w:br/>
              <w:t>behandeln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Idea completa sin huecos</w:t>
      </w:r>
    </w:p>
    <w:p>
      <w:pPr>
        <w:keepLines/>
      </w:pPr>
      <w:r>
        <w:rPr>
          <w:b w:val="0"/>
          <w:i w:val="0"/>
        </w:rPr>
        <w:t>La palabra religión tiene un origen latino. Muchas religiones se refieren a un poder superior o a lo sagrado; esas afirmaciones de fe no se demuestran como una afirmación científica. La religión puede dar apoyo a las personas. Entre las cinco religiones del mundo se cuentan cristianismo, islam, judaísmo, hinduismo y budismo. Las religiones monoteístas creen en un Dios; el politeísmo designa la creencia en varias divinidades. Las religiones influyen en valores, carácter y comportamiento. También se hacen visibles en edificios como iglesia, mezquita y sinagoga, así como en fiestas e ideas sobre la vida y la muerte. Las personas pueden elegir libremente su fe o no pertenecer a ninguna religión. Deben respetarse otras convicciones y tratarse a todas las personas con justicia.</w:t>
      </w:r>
    </w:p>
    <w:p>
      <w:pPr>
        <w:pStyle w:val="Heading1"/>
      </w:pPr>
      <w:r>
        <w:t>3. Preguntas de comprensión del texto básico</w:t>
      </w:r>
    </w:p>
    <w:p>
      <w:pPr>
        <w:spacing w:after="140"/>
      </w:pPr>
      <w:r>
        <w:rPr>
          <w:b/>
          <w:color w:val="0B4F4A"/>
        </w:rPr>
        <w:t>1. ¿Qué son las religiones?</w:t>
        <w:br/>
      </w:r>
      <w:r>
        <w:t>Son cosmovisiones y tradiciones vividas. A menudo incluyen la creencia en un poder superior o en lo sagrado y orientan valores, rituales y comunidad.</w:t>
      </w:r>
    </w:p>
    <w:p>
      <w:pPr>
        <w:spacing w:after="140"/>
      </w:pPr>
      <w:r>
        <w:rPr>
          <w:b/>
          <w:color w:val="0B4F4A"/>
        </w:rPr>
        <w:t>2. ¿Cómo se llaman las cinco religiones del mundo?</w:t>
        <w:br/>
      </w:r>
      <w:r>
        <w:t>Cristianismo, islam, judaísmo, hinduismo y budismo.</w:t>
      </w:r>
    </w:p>
    <w:p>
      <w:pPr>
        <w:spacing w:after="140"/>
      </w:pPr>
      <w:r>
        <w:rPr>
          <w:b/>
          <w:color w:val="0B4F4A"/>
        </w:rPr>
        <w:t>3. ¿Qué puede incluir la fe de una religión?</w:t>
        <w:br/>
      </w:r>
      <w:r>
        <w:t>Ideas sobre Dios o lo sagrado, valores y conducta, normas, costumbres, fiestas, oración, comunidad y preguntas sobre la vida y la muerte.</w:t>
      </w:r>
    </w:p>
    <w:p>
      <w:pPr>
        <w:spacing w:after="140"/>
      </w:pPr>
      <w:r>
        <w:rPr>
          <w:b/>
          <w:color w:val="0B4F4A"/>
        </w:rPr>
        <w:t>4. Nombra un edificio religioso.</w:t>
        <w:br/>
      </w:r>
      <w:r>
        <w:t>Por ejemplo, iglesia, mezquita, sinagoga o templo.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Precisión</w:t>
              <w:br/>
            </w:r>
            <w:r>
              <w:t>El origen de la palabra 'religión' no sustituye una respuesta sobre el contenido de la fe. Se piden ideas, valores, conducta y práctica.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1"/>
      </w:pPr>
      <w:r>
        <w:t>4. Mapa del mundo: colores, símbolos y distribución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800"/>
        <w:gridCol w:w="4320"/>
      </w:tblGrid>
      <w:tr>
        <w:trPr>
          <w:tblHeader w:val="true"/>
        </w:trPr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Religión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Color del mapa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Símbolo del cuaderno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Zona principal simplificada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Judaísmo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azul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estrella de David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Israel; presencia mundial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Budismo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naranja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rueda del dharma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Asia oriental y sudoriental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Cristianismo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violeta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cruz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Europa, América, partes de África y Australia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Hinduismo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amarillo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Om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India y Asia meridional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Islam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verde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media luna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norte de África, Asia occidental y meridional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8"/>
        </w:rPr>
        <w:t>El mapa muestra zonas de concentración. Hoy existen comunidades de las cinco religiones en muchas regiones del mundo.</w:t>
      </w:r>
    </w:p>
    <w:p>
      <w:r>
        <w:br w:type="page"/>
      </w:r>
    </w:p>
    <w:p>
      <w:pPr>
        <w:pStyle w:val="Heading1"/>
      </w:pPr>
      <w:r>
        <w:t>5. Gráfico de cien casillas sobre afiliación religiosa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376"/>
        <w:gridCol w:w="2952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Grupo del ejercicio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Casillas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Porcentaje del gráfico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Cristianos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31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31 %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Musulmanes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Hindúes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15 %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Judíos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Budistas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7 %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otra/ninguna religión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Total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100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100 %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Importante</w:t>
              <w:br/>
            </w:r>
            <w:r>
              <w:t>Esta es la solución del gráfico dibujado de cien casillas. No es una estadística mundial actual fiable.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1"/>
      </w:pPr>
      <w:r>
        <w:t>6. Preguntas personales sobre sentido y fe</w:t>
      </w:r>
    </w:p>
    <w:p>
      <w:r>
        <w:rPr>
          <w:b w:val="0"/>
          <w:i w:val="0"/>
        </w:rPr>
        <w:t>Las respuestas personales son individuales. No existe una única solución correcta. Ejemplos posibles: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Pregunta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Posible respuesta personal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¿Cómo surgió el mundo?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La ciencia explica procesos; las religiones también transmiten relatos de sentido y origen.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¿Cuál es el sentido de la vida?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Para mí: cuidar relaciones, aprender, ayudar y asumir responsabilidad.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¿Existe Dios?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Las personas responden de manera diferente. Puedo respetar convicciones que no comparto.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¿Cómo deben convivir las personas?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Con justicia, paz, ayuda mutua y respeto.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¿Qué ocurre después de la muerte?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Las religiones ofrecen respuestas distintas; no podemos saberlo con certeza.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7. Comparación de las cinco religiones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080"/>
        <w:gridCol w:w="1800"/>
        <w:gridCol w:w="1008"/>
        <w:gridCol w:w="1224"/>
        <w:gridCol w:w="1800"/>
      </w:tblGrid>
      <w:tr>
        <w:trPr>
          <w:tblHeader w:val="true"/>
        </w:trPr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Religión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Distribución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Antigüedad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Dios / personas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Lugar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Texto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4"/>
              </w:rPr>
              <w:t>Normas / costumbres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Cristianismo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mundial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unos 2000 años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un Dios; Jesús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iglesia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Biblia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amor al prójimo, fiestas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Islam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mundial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unos 1400 años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Alá; Mahoma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mezquita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Corán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cinco pilares, Ramadán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Judaísmo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mundial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más de 3000 años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un Dios; Abraham/Moisés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sinagoga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Torá/Tanaj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mandamientos, Shabat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Budismo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Asia; mundial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unos 2500 años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Buda; sin creador central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templo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textos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óctuple sendero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Hinduismo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India; mundial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más de 3000 años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concepciones diversas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templo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p. ej. Vedas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4"/>
              </w:rPr>
              <w:t>puja, fiestas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7"/>
        </w:rPr>
        <w:t>Las antigüedades son aproximadas y sirven solo para orientarse.</w:t>
      </w:r>
    </w:p>
    <w:p>
      <w:pPr>
        <w:pStyle w:val="Heading1"/>
      </w:pPr>
      <w:r>
        <w:t>8. Tareas sobre Jesús y el cristianismo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Tarea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Solución breve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¿Quién fue Jesús?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Judío de Nazaret y predicador. Para la fe cristiana, Hijo de Dios/Dios hecho ser humano.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Mensaje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Amor de Dios y del prójimo: 'Ama a tu prójimo como a ti mismo'.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Muerte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Crucifixión en Jerusalén bajo dominio romano.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Después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Fe cristiana: resurrección al tercer día, apariciones y ascensión.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Fiestas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Navidad, Viernes Santo, Pascua y Ascensión.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Formulación precisa</w:t>
              <w:br/>
            </w:r>
            <w:r>
              <w:t>Históricamente, Jesús procedía de Nazaret. Según los evangelios nació en Belén. El material simplifica; para el examen se debe seguir la formulación utilizada en clase.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9. Tareas sobre Alá, Mahoma y el islam</w:t>
      </w:r>
    </w:p>
    <w:p>
      <w:pPr>
        <w:pStyle w:val="Heading2"/>
      </w:pPr>
      <w:r>
        <w:t>Alá</w:t>
      </w:r>
    </w:p>
    <w:p>
      <w:r>
        <w:rPr>
          <w:b w:val="0"/>
          <w:i w:val="0"/>
        </w:rPr>
        <w:t>Alá es la palabra árabe para Dios. En el islam hay un solo Dios. Los 99 nombres describen cualidades de Dios, por ejemplo, el Misericordioso o el Sabio.</w:t>
      </w:r>
    </w:p>
    <w:p>
      <w:pPr>
        <w:pStyle w:val="Heading2"/>
      </w:pPr>
      <w:r>
        <w:t>Mahoma: respuestas del texto con huecos y crucigrama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5688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N.º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Respuesta alemana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Relación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Gepriesene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significado del nombre en el ejercicio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Arabien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procedencia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Onkel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crianza tras la muerte del abuelo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Predigten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sermones cristianos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Höhle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Hira, cerca de La Meca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Medina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lugar de la emigración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Tod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después de la muerte de su esposa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Palabra final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PROPHET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mensajero que transmite el mensaje de Dios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Error en la pregunta</w:t>
              <w:br/>
            </w:r>
            <w:r>
              <w:t>La cueva de Hira está cerca de La Meca. Si la tarea dice 'cerca de Medina', probablemente se trata de un error de impresión.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Respuesta modelo: ¿qué es un profeta?</w:t>
      </w:r>
    </w:p>
    <w:p>
      <w:r>
        <w:rPr>
          <w:b w:val="0"/>
          <w:i w:val="0"/>
        </w:rPr>
        <w:t>Un profeta es una persona que, según la tradición religiosa, recibe y transmite el mensaje de Dios. En el islam Mahoma es considerado el último profeta.</w:t>
      </w:r>
    </w:p>
    <w:p>
      <w:r>
        <w:br w:type="page"/>
      </w:r>
    </w:p>
    <w:p>
      <w:pPr>
        <w:pStyle w:val="Heading1"/>
      </w:pPr>
      <w:r>
        <w:t>10. Etiquetas necesarias para la primera prueba</w:t>
      </w:r>
    </w:p>
    <w:p>
      <w:pPr>
        <w:pStyle w:val="Heading2"/>
      </w:pPr>
      <w:r>
        <w:t>Iglesia católica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Término alemán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Explicación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Altar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mesa de la eucaristía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Ambo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ambón o atril de lecturas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Tabernakel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sagrario; conserva las hostias consagradas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Taufbecken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pila bautismal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Kruzifix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cruz con representación de Jesús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Orgel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órgano para la música del culto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Weihwasser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agua bendita en la entrada; recuerda el bautismo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Mezquita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Término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Explicación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Mihrab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nicho que señala la qibla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Qibla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dirección de la oración hacia La Meca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Minbar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púlpito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Gebetsraum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sala para la oración comunitaria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Gebetsteppiche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alfombras y filas de oración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Waschung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purificación ritual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Minarett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minarete; no todas las mezquitas tienen uno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Sinagoga - panorama útil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Término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Explicación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Toraschrein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arca donde se guardan los rollos de la Torá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Bima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plataforma de lectura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Ewiges Licht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luz cercana al arca de la Torá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11. Nuevas preguntas de las tarjetas</w:t>
      </w:r>
    </w:p>
    <w:p>
      <w:pPr>
        <w:pStyle w:val="Heading2"/>
      </w:pPr>
      <w:r>
        <w:t>Cristianismo K8 a K15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Pregunta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Respuesta precisa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¿Por qué es especial el domingo?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Recuerda la resurrección de Jesús; los cristianos celebran el culto.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Personas de la Trinidad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Padre, Hijo y Espíritu Santo.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Grandes confesiones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Tres: católica romana, evangélica/reformada y ortodoxa.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Cabeza de la Iglesia católica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El Papa.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Reforma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Para la ficha: Martin Luther. Históricamente participaron varios reformadores.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Imágenes ortodoxas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Iconos, Ikonen en alemán.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Ejemplo de iglesia libre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Por ejemplo, bautistas, metodistas, menonitas o pentecostales.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Esperanza de una peregrinación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Profundizar la fe, rezar, reflexionar sobre Dios y vivir la comunidad.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Judaísmo K1 a K13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Pregunta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Respuesta precisa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Antigüedad y número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Para la ficha: unos 4000 años y unos 14 millones. Las estimaciones actuales son mayores y dependen de la definición.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País con más judíos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Israel; después, Estados Unidos.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Alianza con Abraham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Según la tradición judía, Dios estableció una alianza con Abraham y le prometió numerosos descendientes.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Libertador esperado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Mesías.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Símbolo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En este paquete: estrella de David. La menorá también es un símbolo judío importante.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Escritura sagrada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Tanaj; su primera parte central es la Torá.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Lugar y día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Sinagoga; Schabbat o Sabbat.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Kippa, Tallit, Tefillin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Cubrecabeza; chal de oración; correas y cajitas con textos de la Torá.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No comer juntos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Carne y productos lácteos.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Estuche de la puerta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Mezuzá; contiene un pergamino con texto sagrado.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Muro sagrado de Jerusalén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Muro Occidental, también llamado Muro de las Lamentaciones.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Rabinos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Maestros e intérpretes de la tradición judía; no son sacerdotes.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12. Comprobación de las respuestas de David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944"/>
        <w:gridCol w:w="5184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Ejercicio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Evaluación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7"/>
              </w:rPr>
              <w:t>Corrección o precisión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Nombres de Allah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parcial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Allah; der Wächter; der Liebende. 'Der Geliebte' significa otra cosa.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Difusión del cristianismo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incorrecta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El cristianismo está extendido por todo el mundo, no solo por países occidentales.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Recitación del Corán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parcial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Los capítulos son Suren; el Corán se rezitiert, no se describe simplemente como canto.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Cinco pilares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incompleta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Profesión de fe, oración, zakat, ayuno de Ramadán y peregrinación; faltaba la oración.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Contenido de la fe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incorrecta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Ideas, valores, conducta, normas, costumbres, fiestas, oración y comunidad.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Gráfico de cien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tres cifras incorrectas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31 cristianos, 23 musulmanes, 15 hindúes, 1 judío, 7 budistas y 23 otros/ninguna.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Símbolo judío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posible, pero no era la respuesta objetivo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La menorá es judía; el paquete utiliza la estrella de David para la asociación.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Schabbat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contenido correcto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7"/>
              </w:rPr>
              <w:t>Grafía alemana: Schabbat o Sabbat.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8"/>
        </w:rPr>
        <w:t>Las líneas vacías no se han evaluado como respuestas de David.</w:t>
      </w:r>
    </w:p>
    <w:p>
      <w:r>
        <w:br w:type="page"/>
      </w:r>
    </w:p>
    <w:p>
      <w:pPr>
        <w:pStyle w:val="Heading1"/>
      </w:pPr>
      <w:r>
        <w:t>13. Control rápido para familias</w:t>
      </w:r>
    </w:p>
    <w:p>
      <w:pPr>
        <w:spacing w:after="140"/>
      </w:pPr>
      <w:r>
        <w:rPr>
          <w:b/>
          <w:color w:val="0B4F4A"/>
        </w:rPr>
        <w:t>1. ¿Cuáles son las cinco religiones?</w:t>
        <w:br/>
      </w:r>
      <w:r>
        <w:t>Cristianismo, islam, judaísmo, hinduismo y budismo.</w:t>
      </w:r>
    </w:p>
    <w:p>
      <w:pPr>
        <w:spacing w:after="140"/>
      </w:pPr>
      <w:r>
        <w:rPr>
          <w:b/>
          <w:color w:val="0B4F4A"/>
        </w:rPr>
        <w:t>2. ¿Cuáles se estudian en detalle?</w:t>
        <w:br/>
      </w:r>
      <w:r>
        <w:t>Cristianismo, islam y judaísmo.</w:t>
      </w:r>
    </w:p>
    <w:p>
      <w:pPr>
        <w:spacing w:after="140"/>
      </w:pPr>
      <w:r>
        <w:rPr>
          <w:b/>
          <w:color w:val="0B4F4A"/>
        </w:rPr>
        <w:t>3. ¿Cuáles son monoteístas?</w:t>
        <w:br/>
      </w:r>
      <w:r>
        <w:t>Judaísmo, cristianismo e islam.</w:t>
      </w:r>
    </w:p>
    <w:p>
      <w:pPr>
        <w:spacing w:after="140"/>
      </w:pPr>
      <w:r>
        <w:rPr>
          <w:b/>
          <w:color w:val="0B4F4A"/>
        </w:rPr>
        <w:t>4. Cristianismo en tres palabras</w:t>
        <w:br/>
      </w:r>
      <w:r>
        <w:t>Kirche - Bibel - Jesus.</w:t>
      </w:r>
    </w:p>
    <w:p>
      <w:pPr>
        <w:spacing w:after="140"/>
      </w:pPr>
      <w:r>
        <w:rPr>
          <w:b/>
          <w:color w:val="0B4F4A"/>
        </w:rPr>
        <w:t>5. Islam en tres palabras</w:t>
        <w:br/>
      </w:r>
      <w:r>
        <w:t>Moschee - Koran - Mohammed.</w:t>
      </w:r>
    </w:p>
    <w:p>
      <w:pPr>
        <w:spacing w:after="140"/>
      </w:pPr>
      <w:r>
        <w:rPr>
          <w:b/>
          <w:color w:val="0B4F4A"/>
        </w:rPr>
        <w:t>6. Judaísmo en tres palabras</w:t>
        <w:br/>
      </w:r>
      <w:r>
        <w:t>Synagoge - Tora - Mose.</w:t>
      </w:r>
    </w:p>
    <w:p>
      <w:pPr>
        <w:spacing w:after="140"/>
      </w:pPr>
      <w:r>
        <w:rPr>
          <w:b/>
          <w:color w:val="0B4F4A"/>
        </w:rPr>
        <w:t>7. ¿Hira?</w:t>
        <w:br/>
      </w:r>
      <w:r>
        <w:t>Cueva cerca de La Meca.</w:t>
      </w:r>
    </w:p>
    <w:p>
      <w:pPr>
        <w:spacing w:after="140"/>
      </w:pPr>
      <w:r>
        <w:rPr>
          <w:b/>
          <w:color w:val="0B4F4A"/>
        </w:rPr>
        <w:t>8. ¿Pascua?</w:t>
        <w:br/>
      </w:r>
      <w:r>
        <w:t>Resurrección de Jesús según la fe cristiana.</w:t>
      </w:r>
    </w:p>
    <w:p>
      <w:pPr>
        <w:pStyle w:val="Heading2"/>
      </w:pPr>
      <w:r>
        <w:t>Fuentes</w:t>
      </w:r>
    </w:p>
    <w:p>
      <w:r>
        <w:rPr>
          <w:b w:val="0"/>
          <w:i w:val="0"/>
        </w:rPr>
        <w:t>Base: los materiales de clase facilitados. Revisión curricular: Lehrplan 21 del cantón de Zug, NMG.12.1, NMG.12.2 y NMG.12.5 (zg.lehrplan.ch). Las soluciones conservan el vocabulario alemán del examen y señalan simplificaciones importantes.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992" w:bottom="879" w:left="992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A70"/>
        <w:sz w:val="17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D7DEDA"/>
      </w:pBdr>
    </w:pPr>
    <w:r>
      <w:rPr>
        <w:rFonts w:ascii="Calibri" w:hAnsi="Calibri"/>
        <w:color w:val="596A70"/>
        <w:sz w:val="17"/>
      </w:rPr>
      <w:t>Soluciones · NMG Religiones · Prueba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NMG Weltreligionen – Prüfung Teil 1</dc:subject>
  <dc:creator>Lernmaterial für David</dc:creator>
  <cp:keywords>NMG, Weltreligionen, 6. Klasse, Zug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